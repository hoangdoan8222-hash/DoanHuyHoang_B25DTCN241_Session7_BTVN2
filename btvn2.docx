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E16" w:rsidRPr="008F6505" w:rsidRDefault="00790413">
      <w:pPr>
        <w:jc w:val="center"/>
      </w:pPr>
      <w:bookmarkStart w:id="0" w:name="_GoBack"/>
      <w:r w:rsidRPr="008F6505">
        <w:rPr>
          <w:b/>
          <w:sz w:val="36"/>
        </w:rPr>
        <w:t>XÂY D</w:t>
      </w:r>
      <w:r w:rsidRPr="008F6505">
        <w:rPr>
          <w:b/>
          <w:sz w:val="36"/>
        </w:rPr>
        <w:t>Ự</w:t>
      </w:r>
      <w:r w:rsidRPr="008F6505">
        <w:rPr>
          <w:b/>
          <w:sz w:val="36"/>
        </w:rPr>
        <w:t>NG PRIORITIZED PRODUCT BACKLOG</w:t>
      </w:r>
    </w:p>
    <w:bookmarkEnd w:id="0"/>
    <w:p w:rsidR="00012E16" w:rsidRPr="008F6505" w:rsidRDefault="00790413">
      <w:pPr>
        <w:pStyle w:val="Heading1"/>
        <w:rPr>
          <w:color w:val="auto"/>
        </w:rPr>
      </w:pPr>
      <w:r w:rsidRPr="008F6505">
        <w:rPr>
          <w:color w:val="auto"/>
        </w:rPr>
        <w:t>1. Nguyên t</w:t>
      </w:r>
      <w:r w:rsidRPr="008F6505">
        <w:rPr>
          <w:color w:val="auto"/>
        </w:rPr>
        <w:t>ắ</w:t>
      </w:r>
      <w:r w:rsidRPr="008F6505">
        <w:rPr>
          <w:color w:val="auto"/>
        </w:rPr>
        <w:t>c phân lo</w:t>
      </w:r>
      <w:r w:rsidRPr="008F6505">
        <w:rPr>
          <w:color w:val="auto"/>
        </w:rPr>
        <w:t>ạ</w:t>
      </w:r>
      <w:r w:rsidRPr="008F6505">
        <w:rPr>
          <w:color w:val="auto"/>
        </w:rPr>
        <w:t>i</w:t>
      </w:r>
    </w:p>
    <w:p w:rsidR="00012E16" w:rsidRDefault="00790413">
      <w:r>
        <w:t>V</w:t>
      </w:r>
      <w:r>
        <w:t>ớ</w:t>
      </w:r>
      <w:r>
        <w:t>i vai trò Product Owner (PO), tôi ưu tiên các năng l</w:t>
      </w:r>
      <w:r>
        <w:t>ự</w:t>
      </w:r>
      <w:r>
        <w:t>c t</w:t>
      </w:r>
      <w:r>
        <w:t>ố</w:t>
      </w:r>
      <w:r>
        <w:t>i thi</w:t>
      </w:r>
      <w:r>
        <w:t>ể</w:t>
      </w:r>
      <w:r>
        <w:t>u đ</w:t>
      </w:r>
      <w:r>
        <w:t>ể</w:t>
      </w:r>
      <w:r>
        <w:t xml:space="preserve"> đ</w:t>
      </w:r>
      <w:r>
        <w:t>ộ</w:t>
      </w:r>
      <w:r>
        <w:t>c gi</w:t>
      </w:r>
      <w:r>
        <w:t>ả</w:t>
      </w:r>
      <w:r>
        <w:t xml:space="preserve"> tìm đư</w:t>
      </w:r>
      <w:r>
        <w:t>ợ</w:t>
      </w:r>
      <w:r>
        <w:t>c sách, đ</w:t>
      </w:r>
      <w:r>
        <w:t>ặ</w:t>
      </w:r>
      <w:r>
        <w:t>t mư</w:t>
      </w:r>
      <w:r>
        <w:t>ợ</w:t>
      </w:r>
      <w:r>
        <w:t>n tr</w:t>
      </w:r>
      <w:r>
        <w:t>ự</w:t>
      </w:r>
      <w:r>
        <w:t>c tuy</w:t>
      </w:r>
      <w:r>
        <w:t>ế</w:t>
      </w:r>
      <w:r>
        <w:t>n và đ</w:t>
      </w:r>
      <w:r>
        <w:t>ể</w:t>
      </w:r>
      <w:r>
        <w:t xml:space="preserve"> thư vi</w:t>
      </w:r>
      <w:r>
        <w:t>ệ</w:t>
      </w:r>
      <w:r>
        <w:t>n qu</w:t>
      </w:r>
      <w:r>
        <w:t>ả</w:t>
      </w:r>
      <w:r>
        <w:t xml:space="preserve">n </w:t>
      </w:r>
      <w:r>
        <w:t>lý danh m</w:t>
      </w:r>
      <w:r>
        <w:t>ụ</w:t>
      </w:r>
      <w:r>
        <w:t>c sách. Release 1 d</w:t>
      </w:r>
      <w:r>
        <w:t>ự</w:t>
      </w:r>
      <w:r>
        <w:t xml:space="preserve"> ki</w:t>
      </w:r>
      <w:r>
        <w:t>ế</w:t>
      </w:r>
      <w:r>
        <w:t>n có 3 sprint (6 tu</w:t>
      </w:r>
      <w:r>
        <w:t>ầ</w:t>
      </w:r>
      <w:r>
        <w:t>n), vì v</w:t>
      </w:r>
      <w:r>
        <w:t>ậ</w:t>
      </w:r>
      <w:r>
        <w:t>y các tính năng tăng tr</w:t>
      </w:r>
      <w:r>
        <w:t>ả</w:t>
      </w:r>
      <w:r>
        <w:t>i nghi</w:t>
      </w:r>
      <w:r>
        <w:t>ệ</w:t>
      </w:r>
      <w:r>
        <w:t>m ho</w:t>
      </w:r>
      <w:r>
        <w:t>ặ</w:t>
      </w:r>
      <w:r>
        <w:t>c có th</w:t>
      </w:r>
      <w:r>
        <w:t>ể</w:t>
      </w:r>
      <w:r>
        <w:t xml:space="preserve"> x</w:t>
      </w:r>
      <w:r>
        <w:t>ử</w:t>
      </w:r>
      <w:r>
        <w:t xml:space="preserve"> lý th</w:t>
      </w:r>
      <w:r>
        <w:t>ủ</w:t>
      </w:r>
      <w:r>
        <w:t xml:space="preserve"> công s</w:t>
      </w:r>
      <w:r>
        <w:t>ẽ</w:t>
      </w:r>
      <w:r>
        <w:t xml:space="preserve"> đư</w:t>
      </w:r>
      <w:r>
        <w:t>ợ</w:t>
      </w:r>
      <w:r>
        <w:t>c x</w:t>
      </w:r>
      <w:r>
        <w:t>ế</w:t>
      </w:r>
      <w:r>
        <w:t>p sau. MoSCoW th</w:t>
      </w:r>
      <w:r>
        <w:t>ể</w:t>
      </w:r>
      <w:r>
        <w:t xml:space="preserve"> hi</w:t>
      </w:r>
      <w:r>
        <w:t>ệ</w:t>
      </w:r>
      <w:r>
        <w:t>n m</w:t>
      </w:r>
      <w:r>
        <w:t>ứ</w:t>
      </w:r>
      <w:r>
        <w:t>c đ</w:t>
      </w:r>
      <w:r>
        <w:t>ộ</w:t>
      </w:r>
      <w:r>
        <w:t xml:space="preserve"> c</w:t>
      </w:r>
      <w:r>
        <w:t>ầ</w:t>
      </w:r>
      <w:r>
        <w:t>n thi</w:t>
      </w:r>
      <w:r>
        <w:t>ế</w:t>
      </w:r>
      <w:r>
        <w:t>t cho Release 1; th</w:t>
      </w:r>
      <w:r>
        <w:t>ứ</w:t>
      </w:r>
      <w:r>
        <w:t xml:space="preserve"> t</w:t>
      </w:r>
      <w:r>
        <w:t>ự</w:t>
      </w:r>
      <w:r>
        <w:t xml:space="preserve"> trong t</w:t>
      </w:r>
      <w:r>
        <w:t>ừ</w:t>
      </w:r>
      <w:r>
        <w:t>ng nhóm d</w:t>
      </w:r>
      <w:r>
        <w:t>ự</w:t>
      </w:r>
      <w:r>
        <w:t>a trên giá tr</w:t>
      </w:r>
      <w:r>
        <w:t>ị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và ph</w:t>
      </w:r>
      <w:r>
        <w:t>ụ</w:t>
      </w:r>
      <w:r>
        <w:t xml:space="preserve"> thu</w:t>
      </w:r>
      <w:r>
        <w:t>ộ</w:t>
      </w:r>
      <w:r>
        <w:t>c.</w:t>
      </w:r>
    </w:p>
    <w:p w:rsidR="00012E16" w:rsidRPr="008F6505" w:rsidRDefault="00790413">
      <w:pPr>
        <w:pStyle w:val="Heading1"/>
        <w:rPr>
          <w:color w:val="auto"/>
        </w:rPr>
      </w:pPr>
      <w:r w:rsidRPr="008F6505">
        <w:rPr>
          <w:color w:val="auto"/>
        </w:rPr>
        <w:t>2. B</w:t>
      </w:r>
      <w:r w:rsidRPr="008F6505">
        <w:rPr>
          <w:color w:val="auto"/>
        </w:rPr>
        <w:t>ả</w:t>
      </w:r>
      <w:r w:rsidRPr="008F6505">
        <w:rPr>
          <w:color w:val="auto"/>
        </w:rPr>
        <w:t>ng phân lo</w:t>
      </w:r>
      <w:r w:rsidRPr="008F6505">
        <w:rPr>
          <w:color w:val="auto"/>
        </w:rPr>
        <w:t>ạ</w:t>
      </w:r>
      <w:r w:rsidRPr="008F6505">
        <w:rPr>
          <w:color w:val="auto"/>
        </w:rPr>
        <w:t xml:space="preserve">i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1"/>
        <w:gridCol w:w="1486"/>
        <w:gridCol w:w="3162"/>
        <w:gridCol w:w="4929"/>
      </w:tblGrid>
      <w:tr w:rsidR="00012E16">
        <w:trPr>
          <w:jc w:val="center"/>
        </w:trPr>
        <w:tc>
          <w:tcPr>
            <w:tcW w:w="792" w:type="dxa"/>
            <w:shd w:val="clear" w:color="auto" w:fill="1F4E79"/>
            <w:vAlign w:val="center"/>
          </w:tcPr>
          <w:p w:rsidR="00012E16" w:rsidRPr="008F6505" w:rsidRDefault="00790413">
            <w:pPr>
              <w:rPr>
                <w:color w:val="FF0000"/>
              </w:rPr>
            </w:pPr>
            <w:r w:rsidRPr="008F6505">
              <w:rPr>
                <w:b/>
                <w:color w:val="FF0000"/>
                <w:sz w:val="16"/>
              </w:rPr>
              <w:t>Th</w:t>
            </w:r>
            <w:r w:rsidRPr="008F6505">
              <w:rPr>
                <w:b/>
                <w:color w:val="FF0000"/>
                <w:sz w:val="16"/>
              </w:rPr>
              <w:t>ứ</w:t>
            </w:r>
            <w:r w:rsidRPr="008F6505">
              <w:rPr>
                <w:b/>
                <w:color w:val="FF0000"/>
                <w:sz w:val="16"/>
              </w:rPr>
              <w:t xml:space="preserve"> t</w:t>
            </w:r>
            <w:r w:rsidRPr="008F6505">
              <w:rPr>
                <w:b/>
                <w:color w:val="FF0000"/>
                <w:sz w:val="16"/>
              </w:rPr>
              <w:t>ự</w:t>
            </w:r>
          </w:p>
        </w:tc>
        <w:tc>
          <w:tcPr>
            <w:tcW w:w="1512" w:type="dxa"/>
            <w:shd w:val="clear" w:color="auto" w:fill="1F4E79"/>
            <w:vAlign w:val="center"/>
          </w:tcPr>
          <w:p w:rsidR="00012E16" w:rsidRPr="008F6505" w:rsidRDefault="00790413">
            <w:pPr>
              <w:rPr>
                <w:color w:val="FF0000"/>
              </w:rPr>
            </w:pPr>
            <w:r w:rsidRPr="008F6505">
              <w:rPr>
                <w:b/>
                <w:color w:val="FF0000"/>
                <w:sz w:val="16"/>
              </w:rPr>
              <w:t>MoSCoW</w:t>
            </w:r>
          </w:p>
        </w:tc>
        <w:tc>
          <w:tcPr>
            <w:tcW w:w="3240" w:type="dxa"/>
            <w:shd w:val="clear" w:color="auto" w:fill="1F4E79"/>
            <w:vAlign w:val="center"/>
          </w:tcPr>
          <w:p w:rsidR="00012E16" w:rsidRPr="008F6505" w:rsidRDefault="00790413">
            <w:pPr>
              <w:rPr>
                <w:color w:val="FF0000"/>
              </w:rPr>
            </w:pPr>
            <w:r w:rsidRPr="008F6505">
              <w:rPr>
                <w:b/>
                <w:color w:val="FF0000"/>
                <w:sz w:val="16"/>
              </w:rPr>
              <w:t>H</w:t>
            </w:r>
            <w:r w:rsidRPr="008F6505">
              <w:rPr>
                <w:b/>
                <w:color w:val="FF0000"/>
                <w:sz w:val="16"/>
              </w:rPr>
              <w:t>ạ</w:t>
            </w:r>
            <w:r w:rsidRPr="008F6505">
              <w:rPr>
                <w:b/>
                <w:color w:val="FF0000"/>
                <w:sz w:val="16"/>
              </w:rPr>
              <w:t>ng m</w:t>
            </w:r>
            <w:r w:rsidRPr="008F6505">
              <w:rPr>
                <w:b/>
                <w:color w:val="FF0000"/>
                <w:sz w:val="16"/>
              </w:rPr>
              <w:t>ụ</w:t>
            </w:r>
            <w:r w:rsidRPr="008F6505">
              <w:rPr>
                <w:b/>
                <w:color w:val="FF0000"/>
                <w:sz w:val="16"/>
              </w:rPr>
              <w:t>c backlog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012E16" w:rsidRPr="008F6505" w:rsidRDefault="00790413">
            <w:pPr>
              <w:rPr>
                <w:color w:val="FF0000"/>
              </w:rPr>
            </w:pPr>
            <w:r w:rsidRPr="008F6505">
              <w:rPr>
                <w:b/>
                <w:color w:val="FF0000"/>
                <w:sz w:val="16"/>
              </w:rPr>
              <w:t>Lý do ưu tiên / ph</w:t>
            </w:r>
            <w:r w:rsidRPr="008F6505">
              <w:rPr>
                <w:b/>
                <w:color w:val="FF0000"/>
                <w:sz w:val="16"/>
              </w:rPr>
              <w:t>ụ</w:t>
            </w:r>
            <w:r w:rsidRPr="008F6505">
              <w:rPr>
                <w:b/>
                <w:color w:val="FF0000"/>
                <w:sz w:val="16"/>
              </w:rPr>
              <w:t xml:space="preserve"> thu</w:t>
            </w:r>
            <w:r w:rsidRPr="008F6505">
              <w:rPr>
                <w:b/>
                <w:color w:val="FF0000"/>
                <w:sz w:val="16"/>
              </w:rPr>
              <w:t>ộ</w:t>
            </w:r>
            <w:r w:rsidRPr="008F6505">
              <w:rPr>
                <w:b/>
                <w:color w:val="FF0000"/>
                <w:sz w:val="16"/>
              </w:rPr>
              <w:t>c</w:t>
            </w:r>
          </w:p>
        </w:tc>
      </w:tr>
      <w:tr w:rsidR="00012E16">
        <w:trPr>
          <w:jc w:val="center"/>
        </w:trPr>
        <w:tc>
          <w:tcPr>
            <w:tcW w:w="792" w:type="dxa"/>
            <w:vAlign w:val="center"/>
          </w:tcPr>
          <w:p w:rsidR="00012E16" w:rsidRDefault="00790413">
            <w:r>
              <w:rPr>
                <w:sz w:val="16"/>
              </w:rPr>
              <w:t>1</w:t>
            </w:r>
          </w:p>
        </w:tc>
        <w:tc>
          <w:tcPr>
            <w:tcW w:w="1512" w:type="dxa"/>
            <w:vAlign w:val="center"/>
          </w:tcPr>
          <w:p w:rsidR="00012E16" w:rsidRDefault="00790413">
            <w:r>
              <w:rPr>
                <w:sz w:val="16"/>
              </w:rPr>
              <w:t>Must</w:t>
            </w:r>
          </w:p>
        </w:tc>
        <w:tc>
          <w:tcPr>
            <w:tcW w:w="3240" w:type="dxa"/>
            <w:vAlign w:val="center"/>
          </w:tcPr>
          <w:p w:rsidR="00012E16" w:rsidRDefault="00790413">
            <w:r>
              <w:rPr>
                <w:sz w:val="16"/>
              </w:rPr>
              <w:t>Đăng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p/đăng ký 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</w:p>
        </w:tc>
        <w:tc>
          <w:tcPr>
            <w:tcW w:w="5112" w:type="dxa"/>
            <w:vAlign w:val="center"/>
          </w:tcPr>
          <w:p w:rsidR="00012E16" w:rsidRDefault="00790413">
            <w:r>
              <w:rPr>
                <w:sz w:val="16"/>
              </w:rPr>
              <w:t>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xác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 ngư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dùng đ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 lư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t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và áp d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ng gi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n. Là đi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ki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n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cho 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 3 và l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ch s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cá nhân 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 9.</w:t>
            </w:r>
          </w:p>
        </w:tc>
      </w:tr>
      <w:tr w:rsidR="00012E16">
        <w:trPr>
          <w:jc w:val="center"/>
        </w:trPr>
        <w:tc>
          <w:tcPr>
            <w:tcW w:w="792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2</w:t>
            </w:r>
          </w:p>
        </w:tc>
        <w:tc>
          <w:tcPr>
            <w:tcW w:w="1512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Must</w:t>
            </w:r>
          </w:p>
        </w:tc>
        <w:tc>
          <w:tcPr>
            <w:tcW w:w="3240" w:type="dxa"/>
            <w:shd w:val="clear" w:color="auto" w:fill="EAF2F8"/>
            <w:vAlign w:val="center"/>
          </w:tcPr>
          <w:p w:rsidR="00012E16" w:rsidRDefault="00790413" w:rsidP="008F6505">
            <w:r>
              <w:rPr>
                <w:sz w:val="16"/>
              </w:rPr>
              <w:t>Th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thư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n lý kho sách </w:t>
            </w:r>
          </w:p>
        </w:tc>
        <w:tc>
          <w:tcPr>
            <w:tcW w:w="5112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D</w:t>
            </w:r>
            <w:r>
              <w:rPr>
                <w:sz w:val="16"/>
              </w:rPr>
              <w:t>anh 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 sách 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và c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đ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y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còn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l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c; ph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thu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v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hành c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a ch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c năng tìm ki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m và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n.</w:t>
            </w:r>
          </w:p>
        </w:tc>
      </w:tr>
      <w:tr w:rsidR="00012E16">
        <w:trPr>
          <w:jc w:val="center"/>
        </w:trPr>
        <w:tc>
          <w:tcPr>
            <w:tcW w:w="792" w:type="dxa"/>
            <w:vAlign w:val="center"/>
          </w:tcPr>
          <w:p w:rsidR="00012E16" w:rsidRDefault="00790413">
            <w:r>
              <w:rPr>
                <w:sz w:val="16"/>
              </w:rPr>
              <w:t>3</w:t>
            </w:r>
          </w:p>
        </w:tc>
        <w:tc>
          <w:tcPr>
            <w:tcW w:w="1512" w:type="dxa"/>
            <w:vAlign w:val="center"/>
          </w:tcPr>
          <w:p w:rsidR="00012E16" w:rsidRDefault="00790413">
            <w:r>
              <w:rPr>
                <w:sz w:val="16"/>
              </w:rPr>
              <w:t>Must</w:t>
            </w:r>
          </w:p>
        </w:tc>
        <w:tc>
          <w:tcPr>
            <w:tcW w:w="3240" w:type="dxa"/>
            <w:vAlign w:val="center"/>
          </w:tcPr>
          <w:p w:rsidR="00012E16" w:rsidRDefault="00790413">
            <w:r>
              <w:rPr>
                <w:sz w:val="16"/>
              </w:rPr>
              <w:t>Tìm ki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m sách theo tên/tác gi</w:t>
            </w:r>
            <w:r>
              <w:rPr>
                <w:sz w:val="16"/>
              </w:rPr>
              <w:t>ả</w:t>
            </w:r>
          </w:p>
        </w:tc>
        <w:tc>
          <w:tcPr>
            <w:tcW w:w="5112" w:type="dxa"/>
            <w:vAlign w:val="center"/>
          </w:tcPr>
          <w:p w:rsidR="00012E16" w:rsidRDefault="00790413">
            <w:r>
              <w:rPr>
                <w:sz w:val="16"/>
              </w:rPr>
              <w:t>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tìm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 xml:space="preserve">c sách </w:t>
            </w:r>
            <w:r>
              <w:rPr>
                <w:sz w:val="16"/>
              </w:rPr>
              <w:t>trư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 khi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n; 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thi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u, vi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c tìm sách 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làm th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công và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nghi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m MVP b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nh hư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>ng l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n.</w:t>
            </w:r>
          </w:p>
        </w:tc>
      </w:tr>
      <w:tr w:rsidR="00012E16">
        <w:trPr>
          <w:jc w:val="center"/>
        </w:trPr>
        <w:tc>
          <w:tcPr>
            <w:tcW w:w="792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4</w:t>
            </w:r>
          </w:p>
        </w:tc>
        <w:tc>
          <w:tcPr>
            <w:tcW w:w="1512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Must</w:t>
            </w:r>
          </w:p>
        </w:tc>
        <w:tc>
          <w:tcPr>
            <w:tcW w:w="3240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Mư</w:t>
            </w:r>
            <w:r>
              <w:rPr>
                <w:sz w:val="16"/>
              </w:rPr>
              <w:t>ợ</w:t>
            </w:r>
            <w:r w:rsidR="008F6505">
              <w:rPr>
                <w:sz w:val="16"/>
              </w:rPr>
              <w:t xml:space="preserve">n sách online </w:t>
            </w:r>
          </w:p>
        </w:tc>
        <w:tc>
          <w:tcPr>
            <w:tcW w:w="5112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Đây là giá tr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c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t lõi c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a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ng. Ph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thu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soát gi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n.</w:t>
            </w:r>
          </w:p>
        </w:tc>
      </w:tr>
      <w:tr w:rsidR="00012E16">
        <w:trPr>
          <w:jc w:val="center"/>
        </w:trPr>
        <w:tc>
          <w:tcPr>
            <w:tcW w:w="792" w:type="dxa"/>
            <w:vAlign w:val="center"/>
          </w:tcPr>
          <w:p w:rsidR="00012E16" w:rsidRDefault="00790413">
            <w:r>
              <w:rPr>
                <w:sz w:val="16"/>
              </w:rPr>
              <w:t>5</w:t>
            </w:r>
          </w:p>
        </w:tc>
        <w:tc>
          <w:tcPr>
            <w:tcW w:w="1512" w:type="dxa"/>
            <w:vAlign w:val="center"/>
          </w:tcPr>
          <w:p w:rsidR="00012E16" w:rsidRDefault="00790413">
            <w:r>
              <w:rPr>
                <w:sz w:val="16"/>
              </w:rPr>
              <w:t>Should</w:t>
            </w:r>
          </w:p>
        </w:tc>
        <w:tc>
          <w:tcPr>
            <w:tcW w:w="3240" w:type="dxa"/>
            <w:vAlign w:val="center"/>
          </w:tcPr>
          <w:p w:rsidR="00012E16" w:rsidRDefault="00790413">
            <w:r>
              <w:rPr>
                <w:sz w:val="16"/>
              </w:rPr>
              <w:t>Xem l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ch s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sách c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a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thân</w:t>
            </w:r>
          </w:p>
        </w:tc>
        <w:tc>
          <w:tcPr>
            <w:tcW w:w="5112" w:type="dxa"/>
            <w:vAlign w:val="center"/>
          </w:tcPr>
          <w:p w:rsidR="00012E16" w:rsidRDefault="00790413">
            <w:r>
              <w:rPr>
                <w:sz w:val="16"/>
              </w:rPr>
              <w:t>Giúp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theo dõi các lư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t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n, nhưng giai đo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đ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th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thư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xem thông tin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qu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y; ph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thu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và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n.</w:t>
            </w:r>
          </w:p>
        </w:tc>
      </w:tr>
      <w:tr w:rsidR="00012E16">
        <w:trPr>
          <w:jc w:val="center"/>
        </w:trPr>
        <w:tc>
          <w:tcPr>
            <w:tcW w:w="792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6</w:t>
            </w:r>
          </w:p>
        </w:tc>
        <w:tc>
          <w:tcPr>
            <w:tcW w:w="1512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Should</w:t>
            </w:r>
          </w:p>
        </w:tc>
        <w:tc>
          <w:tcPr>
            <w:tcW w:w="3240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trư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 sách khi h</w:t>
            </w:r>
            <w:r>
              <w:rPr>
                <w:sz w:val="16"/>
              </w:rPr>
              <w:t>ế</w:t>
            </w:r>
            <w:r w:rsidR="008F6505">
              <w:rPr>
                <w:sz w:val="16"/>
              </w:rPr>
              <w:t xml:space="preserve">t </w:t>
            </w:r>
          </w:p>
        </w:tc>
        <w:tc>
          <w:tcPr>
            <w:tcW w:w="5112" w:type="dxa"/>
            <w:shd w:val="clear" w:color="auto" w:fill="EAF2F8"/>
            <w:vAlign w:val="center"/>
          </w:tcPr>
          <w:p w:rsidR="00012E16" w:rsidRDefault="00790413" w:rsidP="009D1A7C">
            <w:r>
              <w:rPr>
                <w:sz w:val="16"/>
              </w:rPr>
              <w:t>Tăng kh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năng ti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p c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sách đang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n;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m th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ch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 xml:space="preserve"> sách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th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thư. </w:t>
            </w:r>
          </w:p>
        </w:tc>
      </w:tr>
      <w:tr w:rsidR="00012E16">
        <w:trPr>
          <w:jc w:val="center"/>
        </w:trPr>
        <w:tc>
          <w:tcPr>
            <w:tcW w:w="792" w:type="dxa"/>
            <w:vAlign w:val="center"/>
          </w:tcPr>
          <w:p w:rsidR="00012E16" w:rsidRDefault="00790413">
            <w:r>
              <w:rPr>
                <w:sz w:val="16"/>
              </w:rPr>
              <w:t>7</w:t>
            </w:r>
          </w:p>
        </w:tc>
        <w:tc>
          <w:tcPr>
            <w:tcW w:w="1512" w:type="dxa"/>
            <w:vAlign w:val="center"/>
          </w:tcPr>
          <w:p w:rsidR="00012E16" w:rsidRDefault="00790413">
            <w:r>
              <w:rPr>
                <w:sz w:val="16"/>
              </w:rPr>
              <w:t>Should</w:t>
            </w:r>
          </w:p>
        </w:tc>
        <w:tc>
          <w:tcPr>
            <w:tcW w:w="3240" w:type="dxa"/>
            <w:vAlign w:val="center"/>
          </w:tcPr>
          <w:p w:rsidR="00012E16" w:rsidRDefault="00790413">
            <w:r>
              <w:rPr>
                <w:sz w:val="16"/>
              </w:rPr>
              <w:t>Thông báo email khi s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p đ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sách</w:t>
            </w:r>
          </w:p>
        </w:tc>
        <w:tc>
          <w:tcPr>
            <w:tcW w:w="5112" w:type="dxa"/>
            <w:vAlign w:val="center"/>
          </w:tcPr>
          <w:p w:rsidR="00012E16" w:rsidRDefault="00790413">
            <w:r>
              <w:rPr>
                <w:sz w:val="16"/>
              </w:rPr>
              <w:t>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m nguy cơ quên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và h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 xml:space="preserve"> tr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 xml:space="preserve"> v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 xml:space="preserve">n hành, </w:t>
            </w:r>
            <w:r>
              <w:rPr>
                <w:sz w:val="16"/>
              </w:rPr>
              <w:t>nhưng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nh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c th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công trong MVP; ph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thu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ngày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n/h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và thông tin liên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.</w:t>
            </w:r>
          </w:p>
        </w:tc>
      </w:tr>
      <w:tr w:rsidR="00012E16">
        <w:trPr>
          <w:jc w:val="center"/>
        </w:trPr>
        <w:tc>
          <w:tcPr>
            <w:tcW w:w="792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8</w:t>
            </w:r>
          </w:p>
        </w:tc>
        <w:tc>
          <w:tcPr>
            <w:tcW w:w="1512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Could</w:t>
            </w:r>
          </w:p>
        </w:tc>
        <w:tc>
          <w:tcPr>
            <w:tcW w:w="3240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Gia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sách online</w:t>
            </w:r>
          </w:p>
        </w:tc>
        <w:tc>
          <w:tcPr>
            <w:tcW w:w="5112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Ti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l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i cho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nhưng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yêu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gia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qu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y trong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đ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u;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lư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t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và quy t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c gia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n.</w:t>
            </w:r>
          </w:p>
        </w:tc>
      </w:tr>
      <w:tr w:rsidR="00012E16">
        <w:trPr>
          <w:jc w:val="center"/>
        </w:trPr>
        <w:tc>
          <w:tcPr>
            <w:tcW w:w="792" w:type="dxa"/>
            <w:vAlign w:val="center"/>
          </w:tcPr>
          <w:p w:rsidR="00012E16" w:rsidRDefault="00790413">
            <w:r>
              <w:rPr>
                <w:sz w:val="16"/>
              </w:rPr>
              <w:t>9</w:t>
            </w:r>
          </w:p>
        </w:tc>
        <w:tc>
          <w:tcPr>
            <w:tcW w:w="1512" w:type="dxa"/>
            <w:vAlign w:val="center"/>
          </w:tcPr>
          <w:p w:rsidR="00012E16" w:rsidRDefault="00790413">
            <w:r>
              <w:rPr>
                <w:sz w:val="16"/>
              </w:rPr>
              <w:t>Could</w:t>
            </w:r>
          </w:p>
        </w:tc>
        <w:tc>
          <w:tcPr>
            <w:tcW w:w="3240" w:type="dxa"/>
            <w:vAlign w:val="center"/>
          </w:tcPr>
          <w:p w:rsidR="00012E16" w:rsidRDefault="00790413">
            <w:r>
              <w:rPr>
                <w:sz w:val="16"/>
              </w:rPr>
              <w:t>Đánh giá &amp; bình lu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sách sau khi đ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c</w:t>
            </w:r>
          </w:p>
        </w:tc>
        <w:tc>
          <w:tcPr>
            <w:tcW w:w="5112" w:type="dxa"/>
            <w:vAlign w:val="center"/>
          </w:tcPr>
          <w:p w:rsidR="00012E16" w:rsidRDefault="00790413">
            <w:r>
              <w:rPr>
                <w:sz w:val="16"/>
              </w:rPr>
              <w:t>Tăng tương tác và cung c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p tham kh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o cho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khác, nhưng không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thi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đ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hoàn thành quy trình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sách c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t lõi.</w:t>
            </w:r>
          </w:p>
        </w:tc>
      </w:tr>
      <w:tr w:rsidR="00012E16">
        <w:trPr>
          <w:jc w:val="center"/>
        </w:trPr>
        <w:tc>
          <w:tcPr>
            <w:tcW w:w="792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10</w:t>
            </w:r>
          </w:p>
        </w:tc>
        <w:tc>
          <w:tcPr>
            <w:tcW w:w="1512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Could</w:t>
            </w:r>
          </w:p>
        </w:tc>
        <w:tc>
          <w:tcPr>
            <w:tcW w:w="3240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Tích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 đăng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b</w:t>
            </w:r>
            <w:r>
              <w:rPr>
                <w:sz w:val="16"/>
              </w:rPr>
              <w:t>ằ</w:t>
            </w:r>
            <w:r>
              <w:rPr>
                <w:sz w:val="16"/>
              </w:rPr>
              <w:t>ng Google/Facebook</w:t>
            </w:r>
          </w:p>
        </w:tc>
        <w:tc>
          <w:tcPr>
            <w:tcW w:w="5112" w:type="dxa"/>
            <w:shd w:val="clear" w:color="auto" w:fill="EAF2F8"/>
            <w:vAlign w:val="center"/>
          </w:tcPr>
          <w:p w:rsidR="00012E16" w:rsidRDefault="00790413" w:rsidP="008F6505">
            <w:r>
              <w:rPr>
                <w:sz w:val="16"/>
              </w:rPr>
              <w:t>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m thao tác đăng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nhưng 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n thông </w:t>
            </w:r>
            <w:r>
              <w:rPr>
                <w:sz w:val="16"/>
              </w:rPr>
              <w:t>thư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 xml:space="preserve">ng đã đáp 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ng nhu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MVP</w:t>
            </w:r>
          </w:p>
        </w:tc>
      </w:tr>
      <w:tr w:rsidR="00012E16">
        <w:trPr>
          <w:jc w:val="center"/>
        </w:trPr>
        <w:tc>
          <w:tcPr>
            <w:tcW w:w="792" w:type="dxa"/>
            <w:vAlign w:val="center"/>
          </w:tcPr>
          <w:p w:rsidR="00012E16" w:rsidRDefault="00790413">
            <w:r>
              <w:rPr>
                <w:sz w:val="16"/>
              </w:rPr>
              <w:t>11</w:t>
            </w:r>
          </w:p>
        </w:tc>
        <w:tc>
          <w:tcPr>
            <w:tcW w:w="1512" w:type="dxa"/>
            <w:vAlign w:val="center"/>
          </w:tcPr>
          <w:p w:rsidR="00012E16" w:rsidRDefault="00790413">
            <w:r>
              <w:rPr>
                <w:sz w:val="16"/>
              </w:rPr>
              <w:t>Won't (this time)</w:t>
            </w:r>
          </w:p>
        </w:tc>
        <w:tc>
          <w:tcPr>
            <w:tcW w:w="3240" w:type="dxa"/>
            <w:vAlign w:val="center"/>
          </w:tcPr>
          <w:p w:rsidR="00012E16" w:rsidRDefault="00790413" w:rsidP="008F6505">
            <w:r>
              <w:rPr>
                <w:sz w:val="16"/>
              </w:rPr>
              <w:t>G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i ý sách theo s</w:t>
            </w:r>
            <w:r>
              <w:rPr>
                <w:sz w:val="16"/>
              </w:rPr>
              <w:t>ở</w:t>
            </w:r>
            <w:r w:rsidR="008F6505">
              <w:rPr>
                <w:sz w:val="16"/>
              </w:rPr>
              <w:t xml:space="preserve"> thích cá nhân </w:t>
            </w:r>
          </w:p>
        </w:tc>
        <w:tc>
          <w:tcPr>
            <w:tcW w:w="5112" w:type="dxa"/>
            <w:vAlign w:val="center"/>
          </w:tcPr>
          <w:p w:rsidR="00012E16" w:rsidRDefault="00790413">
            <w:r>
              <w:rPr>
                <w:sz w:val="16"/>
              </w:rPr>
              <w:t>K</w:t>
            </w:r>
            <w:r>
              <w:rPr>
                <w:sz w:val="16"/>
              </w:rPr>
              <w:t>hông tri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khai trong Release 1 vì không thi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y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cho vi</w:t>
            </w:r>
            <w:r>
              <w:rPr>
                <w:sz w:val="16"/>
              </w:rPr>
              <w:t>ệ</w:t>
            </w:r>
            <w:r w:rsidR="008F6505">
              <w:rPr>
                <w:sz w:val="16"/>
              </w:rPr>
              <w:t xml:space="preserve">c tìm </w:t>
            </w:r>
            <w:r>
              <w:rPr>
                <w:sz w:val="16"/>
              </w:rPr>
              <w:t>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sách;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dùng tìm ki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m theo</w:t>
            </w:r>
            <w:r>
              <w:rPr>
                <w:sz w:val="16"/>
              </w:rPr>
              <w:t xml:space="preserve"> tên/tác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làm cách thay th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.</w:t>
            </w:r>
          </w:p>
        </w:tc>
      </w:tr>
      <w:tr w:rsidR="00012E16">
        <w:trPr>
          <w:jc w:val="center"/>
        </w:trPr>
        <w:tc>
          <w:tcPr>
            <w:tcW w:w="792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12</w:t>
            </w:r>
          </w:p>
        </w:tc>
        <w:tc>
          <w:tcPr>
            <w:tcW w:w="1512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Won't (this time)</w:t>
            </w:r>
          </w:p>
        </w:tc>
        <w:tc>
          <w:tcPr>
            <w:tcW w:w="3240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Chat tr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c ti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p v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th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thư</w:t>
            </w:r>
          </w:p>
        </w:tc>
        <w:tc>
          <w:tcPr>
            <w:tcW w:w="5112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Chưa làm trong MVP do phát sinh nhu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tr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c ca và v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hành h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i tho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i;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liên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thư qua kênh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có.</w:t>
            </w:r>
          </w:p>
        </w:tc>
      </w:tr>
    </w:tbl>
    <w:p w:rsidR="00012E16" w:rsidRDefault="00012E16"/>
    <w:p w:rsidR="00012E16" w:rsidRPr="009D1A7C" w:rsidRDefault="00790413" w:rsidP="009D1A7C">
      <w:pPr>
        <w:pStyle w:val="Heading1"/>
        <w:rPr>
          <w:color w:val="auto"/>
        </w:rPr>
      </w:pPr>
      <w:r w:rsidRPr="009D1A7C">
        <w:rPr>
          <w:color w:val="auto"/>
        </w:rPr>
        <w:t xml:space="preserve">3. Product Backlog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9"/>
        <w:gridCol w:w="1556"/>
        <w:gridCol w:w="4202"/>
        <w:gridCol w:w="4031"/>
      </w:tblGrid>
      <w:tr w:rsidR="00012E16">
        <w:trPr>
          <w:jc w:val="center"/>
        </w:trPr>
        <w:tc>
          <w:tcPr>
            <w:tcW w:w="576" w:type="dxa"/>
            <w:shd w:val="clear" w:color="auto" w:fill="1F4E79"/>
            <w:vAlign w:val="center"/>
          </w:tcPr>
          <w:p w:rsidR="00012E16" w:rsidRPr="008F6505" w:rsidRDefault="00790413">
            <w:pPr>
              <w:rPr>
                <w:color w:val="FF0000"/>
              </w:rPr>
            </w:pPr>
            <w:r w:rsidRPr="008F6505">
              <w:rPr>
                <w:b/>
                <w:color w:val="FF0000"/>
                <w:sz w:val="16"/>
              </w:rPr>
              <w:t>#</w:t>
            </w:r>
          </w:p>
        </w:tc>
        <w:tc>
          <w:tcPr>
            <w:tcW w:w="1584" w:type="dxa"/>
            <w:shd w:val="clear" w:color="auto" w:fill="1F4E79"/>
            <w:vAlign w:val="center"/>
          </w:tcPr>
          <w:p w:rsidR="00012E16" w:rsidRPr="008F6505" w:rsidRDefault="00790413">
            <w:pPr>
              <w:rPr>
                <w:color w:val="FF0000"/>
              </w:rPr>
            </w:pPr>
            <w:r w:rsidRPr="008F6505">
              <w:rPr>
                <w:b/>
                <w:color w:val="FF0000"/>
                <w:sz w:val="16"/>
              </w:rPr>
              <w:t>MoSCoW</w:t>
            </w:r>
          </w:p>
        </w:tc>
        <w:tc>
          <w:tcPr>
            <w:tcW w:w="4320" w:type="dxa"/>
            <w:shd w:val="clear" w:color="auto" w:fill="1F4E79"/>
            <w:vAlign w:val="center"/>
          </w:tcPr>
          <w:p w:rsidR="00012E16" w:rsidRPr="008F6505" w:rsidRDefault="00790413">
            <w:pPr>
              <w:rPr>
                <w:color w:val="FF0000"/>
              </w:rPr>
            </w:pPr>
            <w:r w:rsidRPr="008F6505">
              <w:rPr>
                <w:b/>
                <w:color w:val="FF0000"/>
                <w:sz w:val="16"/>
              </w:rPr>
              <w:t>H</w:t>
            </w:r>
            <w:r w:rsidRPr="008F6505">
              <w:rPr>
                <w:b/>
                <w:color w:val="FF0000"/>
                <w:sz w:val="16"/>
              </w:rPr>
              <w:t>ạ</w:t>
            </w:r>
            <w:r w:rsidRPr="008F6505">
              <w:rPr>
                <w:b/>
                <w:color w:val="FF0000"/>
                <w:sz w:val="16"/>
              </w:rPr>
              <w:t>ng m</w:t>
            </w:r>
            <w:r w:rsidRPr="008F6505">
              <w:rPr>
                <w:b/>
                <w:color w:val="FF0000"/>
                <w:sz w:val="16"/>
              </w:rPr>
              <w:t>ụ</w:t>
            </w:r>
            <w:r w:rsidRPr="008F6505">
              <w:rPr>
                <w:b/>
                <w:color w:val="FF0000"/>
                <w:sz w:val="16"/>
              </w:rPr>
              <w:t>c</w:t>
            </w:r>
          </w:p>
        </w:tc>
        <w:tc>
          <w:tcPr>
            <w:tcW w:w="4176" w:type="dxa"/>
            <w:shd w:val="clear" w:color="auto" w:fill="1F4E79"/>
            <w:vAlign w:val="center"/>
          </w:tcPr>
          <w:p w:rsidR="00012E16" w:rsidRPr="008F6505" w:rsidRDefault="00790413">
            <w:pPr>
              <w:rPr>
                <w:color w:val="FF0000"/>
              </w:rPr>
            </w:pPr>
            <w:r w:rsidRPr="008F6505">
              <w:rPr>
                <w:b/>
                <w:color w:val="FF0000"/>
                <w:sz w:val="16"/>
              </w:rPr>
              <w:t>Lý do / ph</w:t>
            </w:r>
            <w:r w:rsidRPr="008F6505">
              <w:rPr>
                <w:b/>
                <w:color w:val="FF0000"/>
                <w:sz w:val="16"/>
              </w:rPr>
              <w:t>ụ</w:t>
            </w:r>
            <w:r w:rsidRPr="008F6505">
              <w:rPr>
                <w:b/>
                <w:color w:val="FF0000"/>
                <w:sz w:val="16"/>
              </w:rPr>
              <w:t xml:space="preserve"> thu</w:t>
            </w:r>
            <w:r w:rsidRPr="008F6505">
              <w:rPr>
                <w:b/>
                <w:color w:val="FF0000"/>
                <w:sz w:val="16"/>
              </w:rPr>
              <w:t>ộ</w:t>
            </w:r>
            <w:r w:rsidRPr="008F6505">
              <w:rPr>
                <w:b/>
                <w:color w:val="FF0000"/>
                <w:sz w:val="16"/>
              </w:rPr>
              <w:t>c</w:t>
            </w:r>
          </w:p>
        </w:tc>
      </w:tr>
      <w:tr w:rsidR="00012E16">
        <w:trPr>
          <w:jc w:val="center"/>
        </w:trPr>
        <w:tc>
          <w:tcPr>
            <w:tcW w:w="576" w:type="dxa"/>
            <w:vAlign w:val="center"/>
          </w:tcPr>
          <w:p w:rsidR="00012E16" w:rsidRDefault="00790413">
            <w:r>
              <w:rPr>
                <w:sz w:val="16"/>
              </w:rPr>
              <w:t>1</w:t>
            </w:r>
          </w:p>
        </w:tc>
        <w:tc>
          <w:tcPr>
            <w:tcW w:w="1584" w:type="dxa"/>
            <w:vAlign w:val="center"/>
          </w:tcPr>
          <w:p w:rsidR="00012E16" w:rsidRDefault="00790413">
            <w:r>
              <w:rPr>
                <w:sz w:val="16"/>
              </w:rPr>
              <w:t>Must</w:t>
            </w:r>
          </w:p>
        </w:tc>
        <w:tc>
          <w:tcPr>
            <w:tcW w:w="4320" w:type="dxa"/>
            <w:vAlign w:val="center"/>
          </w:tcPr>
          <w:p w:rsidR="00012E16" w:rsidRDefault="00790413">
            <w:r>
              <w:rPr>
                <w:sz w:val="16"/>
              </w:rPr>
              <w:t>Đăng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p/đăng ký 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</w:p>
        </w:tc>
        <w:tc>
          <w:tcPr>
            <w:tcW w:w="4176" w:type="dxa"/>
            <w:vAlign w:val="center"/>
          </w:tcPr>
          <w:p w:rsidR="00012E16" w:rsidRDefault="00790413">
            <w:r>
              <w:rPr>
                <w:sz w:val="16"/>
              </w:rPr>
              <w:t>N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t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ng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 danh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;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trư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 khi g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n lư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t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v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đúng ngư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i.</w:t>
            </w:r>
          </w:p>
        </w:tc>
      </w:tr>
      <w:tr w:rsidR="00012E16">
        <w:trPr>
          <w:jc w:val="center"/>
        </w:trPr>
        <w:tc>
          <w:tcPr>
            <w:tcW w:w="576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2</w:t>
            </w:r>
          </w:p>
        </w:tc>
        <w:tc>
          <w:tcPr>
            <w:tcW w:w="1584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Must</w:t>
            </w:r>
          </w:p>
        </w:tc>
        <w:tc>
          <w:tcPr>
            <w:tcW w:w="4320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Th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thư qu</w:t>
            </w:r>
            <w:r>
              <w:rPr>
                <w:sz w:val="16"/>
              </w:rPr>
              <w:t>ả</w:t>
            </w:r>
            <w:r w:rsidR="008F6505">
              <w:rPr>
                <w:sz w:val="16"/>
              </w:rPr>
              <w:t xml:space="preserve">n lý kho sách </w:t>
            </w:r>
          </w:p>
        </w:tc>
        <w:tc>
          <w:tcPr>
            <w:tcW w:w="4176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và c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danh 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thi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cho tìm ki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m và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n.</w:t>
            </w:r>
          </w:p>
        </w:tc>
      </w:tr>
      <w:tr w:rsidR="00012E16">
        <w:trPr>
          <w:jc w:val="center"/>
        </w:trPr>
        <w:tc>
          <w:tcPr>
            <w:tcW w:w="576" w:type="dxa"/>
            <w:vAlign w:val="center"/>
          </w:tcPr>
          <w:p w:rsidR="00012E16" w:rsidRDefault="00790413">
            <w:r>
              <w:rPr>
                <w:sz w:val="16"/>
              </w:rPr>
              <w:t>3</w:t>
            </w:r>
          </w:p>
        </w:tc>
        <w:tc>
          <w:tcPr>
            <w:tcW w:w="1584" w:type="dxa"/>
            <w:vAlign w:val="center"/>
          </w:tcPr>
          <w:p w:rsidR="00012E16" w:rsidRDefault="00790413">
            <w:r>
              <w:rPr>
                <w:sz w:val="16"/>
              </w:rPr>
              <w:t>Must</w:t>
            </w:r>
          </w:p>
        </w:tc>
        <w:tc>
          <w:tcPr>
            <w:tcW w:w="4320" w:type="dxa"/>
            <w:vAlign w:val="center"/>
          </w:tcPr>
          <w:p w:rsidR="00012E16" w:rsidRDefault="00790413">
            <w:r>
              <w:rPr>
                <w:sz w:val="16"/>
              </w:rPr>
              <w:t>Tìm ki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m sách theo tên/tác gi</w:t>
            </w:r>
            <w:r>
              <w:rPr>
                <w:sz w:val="16"/>
              </w:rPr>
              <w:t>ả</w:t>
            </w:r>
          </w:p>
        </w:tc>
        <w:tc>
          <w:tcPr>
            <w:tcW w:w="4176" w:type="dxa"/>
            <w:vAlign w:val="center"/>
          </w:tcPr>
          <w:p w:rsidR="00012E16" w:rsidRDefault="00790413">
            <w:r>
              <w:rPr>
                <w:sz w:val="16"/>
              </w:rPr>
              <w:t>Cho phép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xác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n sách </w:t>
            </w:r>
            <w:r>
              <w:rPr>
                <w:sz w:val="16"/>
              </w:rPr>
              <w:t>mu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n.</w:t>
            </w:r>
          </w:p>
        </w:tc>
      </w:tr>
      <w:tr w:rsidR="00012E16">
        <w:trPr>
          <w:jc w:val="center"/>
        </w:trPr>
        <w:tc>
          <w:tcPr>
            <w:tcW w:w="576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4</w:t>
            </w:r>
          </w:p>
        </w:tc>
        <w:tc>
          <w:tcPr>
            <w:tcW w:w="1584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Must</w:t>
            </w:r>
          </w:p>
        </w:tc>
        <w:tc>
          <w:tcPr>
            <w:tcW w:w="4320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Mư</w:t>
            </w:r>
            <w:r>
              <w:rPr>
                <w:sz w:val="16"/>
              </w:rPr>
              <w:t>ợ</w:t>
            </w:r>
            <w:r w:rsidR="008F6505">
              <w:rPr>
                <w:sz w:val="16"/>
              </w:rPr>
              <w:t xml:space="preserve">n sách online </w:t>
            </w:r>
          </w:p>
        </w:tc>
        <w:tc>
          <w:tcPr>
            <w:tcW w:w="4176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Ch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c năng c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t lõi; ph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thu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và danh 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 sách.</w:t>
            </w:r>
          </w:p>
        </w:tc>
      </w:tr>
      <w:tr w:rsidR="00012E16">
        <w:trPr>
          <w:jc w:val="center"/>
        </w:trPr>
        <w:tc>
          <w:tcPr>
            <w:tcW w:w="576" w:type="dxa"/>
            <w:vAlign w:val="center"/>
          </w:tcPr>
          <w:p w:rsidR="00012E16" w:rsidRDefault="00790413">
            <w:r>
              <w:rPr>
                <w:sz w:val="16"/>
              </w:rPr>
              <w:t>5</w:t>
            </w:r>
          </w:p>
        </w:tc>
        <w:tc>
          <w:tcPr>
            <w:tcW w:w="1584" w:type="dxa"/>
            <w:vAlign w:val="center"/>
          </w:tcPr>
          <w:p w:rsidR="00012E16" w:rsidRDefault="00790413">
            <w:r>
              <w:rPr>
                <w:sz w:val="16"/>
              </w:rPr>
              <w:t>Should</w:t>
            </w:r>
          </w:p>
        </w:tc>
        <w:tc>
          <w:tcPr>
            <w:tcW w:w="4320" w:type="dxa"/>
            <w:vAlign w:val="center"/>
          </w:tcPr>
          <w:p w:rsidR="00012E16" w:rsidRDefault="00790413">
            <w:r>
              <w:rPr>
                <w:sz w:val="16"/>
              </w:rPr>
              <w:t>Xem l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ch s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sách c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a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thân</w:t>
            </w:r>
          </w:p>
        </w:tc>
        <w:tc>
          <w:tcPr>
            <w:tcW w:w="4176" w:type="dxa"/>
            <w:vAlign w:val="center"/>
          </w:tcPr>
          <w:p w:rsidR="00012E16" w:rsidRDefault="00790413">
            <w:r>
              <w:rPr>
                <w:sz w:val="16"/>
              </w:rPr>
              <w:t>D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a trên 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và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lư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t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đã phát sinh.</w:t>
            </w:r>
          </w:p>
        </w:tc>
      </w:tr>
      <w:tr w:rsidR="00012E16">
        <w:trPr>
          <w:jc w:val="center"/>
        </w:trPr>
        <w:tc>
          <w:tcPr>
            <w:tcW w:w="576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6</w:t>
            </w:r>
          </w:p>
        </w:tc>
        <w:tc>
          <w:tcPr>
            <w:tcW w:w="1584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Should</w:t>
            </w:r>
          </w:p>
        </w:tc>
        <w:tc>
          <w:tcPr>
            <w:tcW w:w="4320" w:type="dxa"/>
            <w:shd w:val="clear" w:color="auto" w:fill="EAF2F8"/>
            <w:vAlign w:val="center"/>
          </w:tcPr>
          <w:p w:rsidR="00012E16" w:rsidRDefault="00790413" w:rsidP="008F6505">
            <w:r>
              <w:rPr>
                <w:sz w:val="16"/>
              </w:rPr>
              <w:t>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trư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 sách khi</w:t>
            </w:r>
            <w:r>
              <w:rPr>
                <w:sz w:val="16"/>
              </w:rPr>
              <w:t xml:space="preserve"> h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</w:t>
            </w:r>
          </w:p>
        </w:tc>
        <w:tc>
          <w:tcPr>
            <w:tcW w:w="4176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M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r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 quy trình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n;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sau khi lu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ng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cơ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đã có.</w:t>
            </w:r>
          </w:p>
        </w:tc>
      </w:tr>
      <w:tr w:rsidR="00012E16">
        <w:trPr>
          <w:jc w:val="center"/>
        </w:trPr>
        <w:tc>
          <w:tcPr>
            <w:tcW w:w="576" w:type="dxa"/>
            <w:vAlign w:val="center"/>
          </w:tcPr>
          <w:p w:rsidR="00012E16" w:rsidRDefault="00790413">
            <w:r>
              <w:rPr>
                <w:sz w:val="16"/>
              </w:rPr>
              <w:t>7</w:t>
            </w:r>
          </w:p>
        </w:tc>
        <w:tc>
          <w:tcPr>
            <w:tcW w:w="1584" w:type="dxa"/>
            <w:vAlign w:val="center"/>
          </w:tcPr>
          <w:p w:rsidR="00012E16" w:rsidRDefault="00790413">
            <w:r>
              <w:rPr>
                <w:sz w:val="16"/>
              </w:rPr>
              <w:t>Should</w:t>
            </w:r>
          </w:p>
        </w:tc>
        <w:tc>
          <w:tcPr>
            <w:tcW w:w="4320" w:type="dxa"/>
            <w:vAlign w:val="center"/>
          </w:tcPr>
          <w:p w:rsidR="00012E16" w:rsidRDefault="00790413">
            <w:r>
              <w:rPr>
                <w:sz w:val="16"/>
              </w:rPr>
              <w:t>Thông báo email khi s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p đ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sách</w:t>
            </w:r>
          </w:p>
        </w:tc>
        <w:tc>
          <w:tcPr>
            <w:tcW w:w="4176" w:type="dxa"/>
            <w:vAlign w:val="center"/>
          </w:tcPr>
          <w:p w:rsidR="00012E16" w:rsidRDefault="00790413">
            <w:r>
              <w:rPr>
                <w:sz w:val="16"/>
              </w:rPr>
              <w:t>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thông tin lư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t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và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 xml:space="preserve"> quy trình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n.</w:t>
            </w:r>
          </w:p>
        </w:tc>
      </w:tr>
      <w:tr w:rsidR="00012E16">
        <w:trPr>
          <w:jc w:val="center"/>
        </w:trPr>
        <w:tc>
          <w:tcPr>
            <w:tcW w:w="576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8</w:t>
            </w:r>
          </w:p>
        </w:tc>
        <w:tc>
          <w:tcPr>
            <w:tcW w:w="1584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Could</w:t>
            </w:r>
          </w:p>
        </w:tc>
        <w:tc>
          <w:tcPr>
            <w:tcW w:w="4320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Gia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sách online</w:t>
            </w:r>
          </w:p>
        </w:tc>
        <w:tc>
          <w:tcPr>
            <w:tcW w:w="4176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M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r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n lý </w:t>
            </w:r>
            <w:r>
              <w:rPr>
                <w:sz w:val="16"/>
              </w:rPr>
              <w:t>lư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t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n,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x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lý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qu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y trong MVP.</w:t>
            </w:r>
          </w:p>
        </w:tc>
      </w:tr>
      <w:tr w:rsidR="00012E16">
        <w:trPr>
          <w:jc w:val="center"/>
        </w:trPr>
        <w:tc>
          <w:tcPr>
            <w:tcW w:w="576" w:type="dxa"/>
            <w:vAlign w:val="center"/>
          </w:tcPr>
          <w:p w:rsidR="00012E16" w:rsidRDefault="00790413">
            <w:r>
              <w:rPr>
                <w:sz w:val="16"/>
              </w:rPr>
              <w:t>9</w:t>
            </w:r>
          </w:p>
        </w:tc>
        <w:tc>
          <w:tcPr>
            <w:tcW w:w="1584" w:type="dxa"/>
            <w:vAlign w:val="center"/>
          </w:tcPr>
          <w:p w:rsidR="00012E16" w:rsidRDefault="00790413">
            <w:r>
              <w:rPr>
                <w:sz w:val="16"/>
              </w:rPr>
              <w:t>Could</w:t>
            </w:r>
          </w:p>
        </w:tc>
        <w:tc>
          <w:tcPr>
            <w:tcW w:w="4320" w:type="dxa"/>
            <w:vAlign w:val="center"/>
          </w:tcPr>
          <w:p w:rsidR="00012E16" w:rsidRDefault="00790413">
            <w:r>
              <w:rPr>
                <w:sz w:val="16"/>
              </w:rPr>
              <w:t>Đánh giá &amp; bình lu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sách sau khi đ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c</w:t>
            </w:r>
          </w:p>
        </w:tc>
        <w:tc>
          <w:tcPr>
            <w:tcW w:w="4176" w:type="dxa"/>
            <w:vAlign w:val="center"/>
          </w:tcPr>
          <w:p w:rsidR="00012E16" w:rsidRDefault="00790413">
            <w:r>
              <w:rPr>
                <w:sz w:val="16"/>
              </w:rPr>
              <w:t>Tính năng b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 xml:space="preserve"> sung, không ch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n lu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ng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 sách.</w:t>
            </w:r>
          </w:p>
        </w:tc>
      </w:tr>
      <w:tr w:rsidR="00012E16">
        <w:trPr>
          <w:jc w:val="center"/>
        </w:trPr>
        <w:tc>
          <w:tcPr>
            <w:tcW w:w="576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10</w:t>
            </w:r>
          </w:p>
        </w:tc>
        <w:tc>
          <w:tcPr>
            <w:tcW w:w="1584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Could</w:t>
            </w:r>
          </w:p>
        </w:tc>
        <w:tc>
          <w:tcPr>
            <w:tcW w:w="4320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Tích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 đăng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b</w:t>
            </w:r>
            <w:r>
              <w:rPr>
                <w:sz w:val="16"/>
              </w:rPr>
              <w:t>ằ</w:t>
            </w:r>
            <w:r>
              <w:rPr>
                <w:sz w:val="16"/>
              </w:rPr>
              <w:t>ng Google/Facebook</w:t>
            </w:r>
          </w:p>
        </w:tc>
        <w:tc>
          <w:tcPr>
            <w:tcW w:w="4176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C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thi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ti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l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i sau khi đăng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cơ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ho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t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ng.</w:t>
            </w:r>
          </w:p>
        </w:tc>
      </w:tr>
      <w:tr w:rsidR="00012E16">
        <w:trPr>
          <w:jc w:val="center"/>
        </w:trPr>
        <w:tc>
          <w:tcPr>
            <w:tcW w:w="576" w:type="dxa"/>
            <w:vAlign w:val="center"/>
          </w:tcPr>
          <w:p w:rsidR="00012E16" w:rsidRDefault="00790413">
            <w:r>
              <w:rPr>
                <w:sz w:val="16"/>
              </w:rPr>
              <w:lastRenderedPageBreak/>
              <w:t>11</w:t>
            </w:r>
          </w:p>
        </w:tc>
        <w:tc>
          <w:tcPr>
            <w:tcW w:w="1584" w:type="dxa"/>
            <w:vAlign w:val="center"/>
          </w:tcPr>
          <w:p w:rsidR="00012E16" w:rsidRDefault="00790413">
            <w:r>
              <w:rPr>
                <w:sz w:val="16"/>
              </w:rPr>
              <w:t xml:space="preserve">Won't </w:t>
            </w:r>
            <w:r>
              <w:rPr>
                <w:sz w:val="16"/>
              </w:rPr>
              <w:t>(this time)</w:t>
            </w:r>
          </w:p>
        </w:tc>
        <w:tc>
          <w:tcPr>
            <w:tcW w:w="4320" w:type="dxa"/>
            <w:vAlign w:val="center"/>
          </w:tcPr>
          <w:p w:rsidR="00012E16" w:rsidRDefault="00790413">
            <w:r>
              <w:rPr>
                <w:sz w:val="16"/>
              </w:rPr>
              <w:t>G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i ý sách theo s</w:t>
            </w:r>
            <w:r>
              <w:rPr>
                <w:sz w:val="16"/>
              </w:rPr>
              <w:t>ở</w:t>
            </w:r>
            <w:r w:rsidR="008F6505">
              <w:rPr>
                <w:sz w:val="16"/>
              </w:rPr>
              <w:t xml:space="preserve"> thích cá nhân </w:t>
            </w:r>
          </w:p>
        </w:tc>
        <w:tc>
          <w:tcPr>
            <w:tcW w:w="4176" w:type="dxa"/>
            <w:vAlign w:val="center"/>
          </w:tcPr>
          <w:p w:rsidR="00012E16" w:rsidRDefault="00790413">
            <w:r>
              <w:rPr>
                <w:sz w:val="16"/>
              </w:rPr>
              <w:t>Đ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phát hành sau; không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cho quy trình c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t lõi.</w:t>
            </w:r>
          </w:p>
        </w:tc>
      </w:tr>
      <w:tr w:rsidR="00012E16">
        <w:trPr>
          <w:jc w:val="center"/>
        </w:trPr>
        <w:tc>
          <w:tcPr>
            <w:tcW w:w="576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12</w:t>
            </w:r>
          </w:p>
        </w:tc>
        <w:tc>
          <w:tcPr>
            <w:tcW w:w="1584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Won't (this time)</w:t>
            </w:r>
          </w:p>
        </w:tc>
        <w:tc>
          <w:tcPr>
            <w:tcW w:w="4320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Chat tr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c ti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p v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th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thư</w:t>
            </w:r>
          </w:p>
        </w:tc>
        <w:tc>
          <w:tcPr>
            <w:tcW w:w="4176" w:type="dxa"/>
            <w:shd w:val="clear" w:color="auto" w:fill="EAF2F8"/>
            <w:vAlign w:val="center"/>
          </w:tcPr>
          <w:p w:rsidR="00012E16" w:rsidRDefault="00790413">
            <w:r>
              <w:rPr>
                <w:sz w:val="16"/>
              </w:rPr>
              <w:t>Đ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phát hành sau do yêu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t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 xml:space="preserve"> ch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c tr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c h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 xml:space="preserve"> tr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.</w:t>
            </w:r>
          </w:p>
        </w:tc>
      </w:tr>
    </w:tbl>
    <w:p w:rsidR="00012E16" w:rsidRDefault="00012E16"/>
    <w:p w:rsidR="00012E16" w:rsidRPr="009D1A7C" w:rsidRDefault="00790413">
      <w:pPr>
        <w:pStyle w:val="Heading1"/>
        <w:rPr>
          <w:color w:val="auto"/>
        </w:rPr>
      </w:pPr>
      <w:r w:rsidRPr="009D1A7C">
        <w:rPr>
          <w:color w:val="auto"/>
        </w:rPr>
        <w:t>4. T</w:t>
      </w:r>
      <w:r w:rsidRPr="009D1A7C">
        <w:rPr>
          <w:color w:val="auto"/>
        </w:rPr>
        <w:t>ự</w:t>
      </w:r>
      <w:r w:rsidRPr="009D1A7C">
        <w:rPr>
          <w:color w:val="auto"/>
        </w:rPr>
        <w:t xml:space="preserve"> ph</w:t>
      </w:r>
      <w:r w:rsidRPr="009D1A7C">
        <w:rPr>
          <w:color w:val="auto"/>
        </w:rPr>
        <w:t>ả</w:t>
      </w:r>
      <w:r w:rsidRPr="009D1A7C">
        <w:rPr>
          <w:color w:val="auto"/>
        </w:rPr>
        <w:t>n bi</w:t>
      </w:r>
      <w:r w:rsidRPr="009D1A7C">
        <w:rPr>
          <w:color w:val="auto"/>
        </w:rPr>
        <w:t>ệ</w:t>
      </w:r>
      <w:r w:rsidRPr="009D1A7C">
        <w:rPr>
          <w:color w:val="auto"/>
        </w:rPr>
        <w:t>n</w:t>
      </w:r>
    </w:p>
    <w:p w:rsidR="00012E16" w:rsidRDefault="00790413">
      <w:pPr>
        <w:pStyle w:val="ListNumber"/>
      </w:pPr>
      <w:r>
        <w:t>M</w:t>
      </w:r>
      <w:r>
        <w:t>ộ</w:t>
      </w:r>
      <w:r>
        <w:t>t PO khác có th</w:t>
      </w:r>
      <w:r>
        <w:t>ể</w:t>
      </w:r>
      <w:r>
        <w:t xml:space="preserve"> </w:t>
      </w:r>
      <w:r>
        <w:t>x</w:t>
      </w:r>
      <w:r>
        <w:t>ế</w:t>
      </w:r>
      <w:r>
        <w:t>p “G</w:t>
      </w:r>
      <w:r>
        <w:t>ợ</w:t>
      </w:r>
      <w:r>
        <w:t>i ý sách theo s</w:t>
      </w:r>
      <w:r>
        <w:t>ở</w:t>
      </w:r>
      <w:r>
        <w:t xml:space="preserve"> thích cá nhân” vào Could thay vì Won't, vì đây là tính năng t</w:t>
      </w:r>
      <w:r>
        <w:t>ạ</w:t>
      </w:r>
      <w:r>
        <w:t>o khác bi</w:t>
      </w:r>
      <w:r>
        <w:t>ệ</w:t>
      </w:r>
      <w:r>
        <w:t>t và có th</w:t>
      </w:r>
      <w:r>
        <w:t>ể</w:t>
      </w:r>
      <w:r>
        <w:t xml:space="preserve"> tăng lư</w:t>
      </w:r>
      <w:r>
        <w:t>ợ</w:t>
      </w:r>
      <w:r>
        <w:t>t đ</w:t>
      </w:r>
      <w:r>
        <w:t>ọ</w:t>
      </w:r>
      <w:r>
        <w:t>c; tuy nhiên, v</w:t>
      </w:r>
      <w:r>
        <w:t>ớ</w:t>
      </w:r>
      <w:r>
        <w:t>i MVP 6 tu</w:t>
      </w:r>
      <w:r>
        <w:t>ầ</w:t>
      </w:r>
      <w:r>
        <w:t>n, tôi ưu tiên hoàn thi</w:t>
      </w:r>
      <w:r>
        <w:t>ệ</w:t>
      </w:r>
      <w:r>
        <w:t>n lu</w:t>
      </w:r>
      <w:r>
        <w:t>ồ</w:t>
      </w:r>
      <w:r>
        <w:t>ng mư</w:t>
      </w:r>
      <w:r>
        <w:t>ợ</w:t>
      </w:r>
      <w:r>
        <w:t>n trư</w:t>
      </w:r>
      <w:r>
        <w:t>ớ</w:t>
      </w:r>
      <w:r>
        <w:t>c.</w:t>
      </w:r>
    </w:p>
    <w:p w:rsidR="00012E16" w:rsidRDefault="00790413">
      <w:pPr>
        <w:pStyle w:val="ListNumber"/>
      </w:pPr>
      <w:r>
        <w:t>“Chat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th</w:t>
      </w:r>
      <w:r>
        <w:t>ủ</w:t>
      </w:r>
      <w:r>
        <w:t xml:space="preserve"> thư” cũng có th</w:t>
      </w:r>
      <w:r>
        <w:t>ể</w:t>
      </w:r>
      <w:r>
        <w:t xml:space="preserve"> đư</w:t>
      </w:r>
      <w:r>
        <w:t>ợ</w:t>
      </w:r>
      <w:r>
        <w:t>c x</w:t>
      </w:r>
      <w:r>
        <w:t>ế</w:t>
      </w:r>
      <w:r>
        <w:t>p Should n</w:t>
      </w:r>
      <w:r>
        <w:t>ế</w:t>
      </w:r>
      <w:r>
        <w:t xml:space="preserve">u thư </w:t>
      </w:r>
      <w:r>
        <w:t>vi</w:t>
      </w:r>
      <w:r>
        <w:t>ệ</w:t>
      </w:r>
      <w:r>
        <w:t>n thư</w:t>
      </w:r>
      <w:r>
        <w:t>ờ</w:t>
      </w:r>
      <w:r>
        <w:t>ng xuyên c</w:t>
      </w:r>
      <w:r>
        <w:t>ầ</w:t>
      </w:r>
      <w:r>
        <w:t>n gi</w:t>
      </w:r>
      <w:r>
        <w:t>ả</w:t>
      </w:r>
      <w:r>
        <w:t>i đáp câu h</w:t>
      </w:r>
      <w:r>
        <w:t>ỏ</w:t>
      </w:r>
      <w:r>
        <w:t>i tr</w:t>
      </w:r>
      <w:r>
        <w:t>ự</w:t>
      </w:r>
      <w:r>
        <w:t>c tuy</w:t>
      </w:r>
      <w:r>
        <w:t>ế</w:t>
      </w:r>
      <w:r>
        <w:t>n và không có kênh h</w:t>
      </w:r>
      <w:r>
        <w:t>ỗ</w:t>
      </w:r>
      <w:r>
        <w:t xml:space="preserve"> tr</w:t>
      </w:r>
      <w:r>
        <w:t>ợ</w:t>
      </w:r>
      <w:r>
        <w:t xml:space="preserve"> thay th</w:t>
      </w:r>
      <w:r>
        <w:t>ế</w:t>
      </w:r>
      <w:r>
        <w:t>. Tôi ch</w:t>
      </w:r>
      <w:r>
        <w:t>ọ</w:t>
      </w:r>
      <w:r>
        <w:t>n Won't vì chat đòi h</w:t>
      </w:r>
      <w:r>
        <w:t>ỏ</w:t>
      </w:r>
      <w:r>
        <w:t>i ngư</w:t>
      </w:r>
      <w:r>
        <w:t>ờ</w:t>
      </w:r>
      <w:r>
        <w:t>i tr</w:t>
      </w:r>
      <w:r>
        <w:t>ự</w:t>
      </w:r>
      <w:r>
        <w:t>c và quy trình v</w:t>
      </w:r>
      <w:r>
        <w:t>ậ</w:t>
      </w:r>
      <w:r>
        <w:t>n hành, trong khi m</w:t>
      </w:r>
      <w:r>
        <w:t>ụ</w:t>
      </w:r>
      <w:r>
        <w:t>c tiêu Release 1 là mư</w:t>
      </w:r>
      <w:r>
        <w:t>ợ</w:t>
      </w:r>
      <w:r>
        <w:t>n sách t</w:t>
      </w:r>
      <w:r>
        <w:t>ự</w:t>
      </w:r>
      <w:r>
        <w:t xml:space="preserve"> ph</w:t>
      </w:r>
      <w:r>
        <w:t>ụ</w:t>
      </w:r>
      <w:r>
        <w:t>c v</w:t>
      </w:r>
      <w:r>
        <w:t>ụ</w:t>
      </w:r>
      <w:r>
        <w:t>.</w:t>
      </w:r>
    </w:p>
    <w:p w:rsidR="009D1A7C" w:rsidRDefault="00790413" w:rsidP="004C014D">
      <w:pPr>
        <w:pStyle w:val="ListNumber"/>
      </w:pPr>
      <w:r>
        <w:t>“Tích h</w:t>
      </w:r>
      <w:r>
        <w:t>ợ</w:t>
      </w:r>
      <w:r>
        <w:t>p đăng nh</w:t>
      </w:r>
      <w:r>
        <w:t>ậ</w:t>
      </w:r>
      <w:r>
        <w:t>p Google/Facebook” có th</w:t>
      </w:r>
      <w:r>
        <w:t>ể</w:t>
      </w:r>
      <w:r>
        <w:t xml:space="preserve"> đư</w:t>
      </w:r>
      <w:r>
        <w:t>ợ</w:t>
      </w:r>
      <w:r>
        <w:t xml:space="preserve">c xem </w:t>
      </w:r>
      <w:r>
        <w:t>là Should n</w:t>
      </w:r>
      <w:r>
        <w:t>ế</w:t>
      </w:r>
      <w:r>
        <w:t>u nhóm đ</w:t>
      </w:r>
      <w:r>
        <w:t>ộ</w:t>
      </w:r>
      <w:r>
        <w:t>c gi</w:t>
      </w:r>
      <w:r>
        <w:t>ả</w:t>
      </w:r>
      <w:r>
        <w:t xml:space="preserve"> m</w:t>
      </w:r>
      <w:r>
        <w:t>ụ</w:t>
      </w:r>
      <w:r>
        <w:t>c tiêu mong mu</w:t>
      </w:r>
      <w:r>
        <w:t>ố</w:t>
      </w:r>
      <w:r>
        <w:t>n đăng nh</w:t>
      </w:r>
      <w:r>
        <w:t>ậ</w:t>
      </w:r>
      <w:r>
        <w:t xml:space="preserve">p nhanh. </w:t>
      </w:r>
    </w:p>
    <w:p w:rsidR="00012E16" w:rsidRDefault="00790413" w:rsidP="004C014D">
      <w:pPr>
        <w:pStyle w:val="ListNumber"/>
      </w:pPr>
      <w:r>
        <w:t>Vi</w:t>
      </w:r>
      <w:r>
        <w:t>ệ</w:t>
      </w:r>
      <w:r>
        <w:t>c x</w:t>
      </w:r>
      <w:r>
        <w:t>ế</w:t>
      </w:r>
      <w:r>
        <w:t>p “Đ</w:t>
      </w:r>
      <w:r>
        <w:t>ặ</w:t>
      </w:r>
      <w:r>
        <w:t>t trư</w:t>
      </w:r>
      <w:r>
        <w:t>ớ</w:t>
      </w:r>
      <w:r>
        <w:t>c sách khi h</w:t>
      </w:r>
      <w:r>
        <w:t>ế</w:t>
      </w:r>
      <w:r>
        <w:t>t” vào Should cũng có th</w:t>
      </w:r>
      <w:r>
        <w:t>ể</w:t>
      </w:r>
      <w:r>
        <w:t xml:space="preserve"> gây tranh lu</w:t>
      </w:r>
      <w:r>
        <w:t>ậ</w:t>
      </w:r>
      <w:r>
        <w:t>n: n</w:t>
      </w:r>
      <w:r>
        <w:t>ế</w:t>
      </w:r>
      <w:r>
        <w:t>u thư vi</w:t>
      </w:r>
      <w:r>
        <w:t>ệ</w:t>
      </w:r>
      <w:r>
        <w:t>n có nhu c</w:t>
      </w:r>
      <w:r>
        <w:t>ầ</w:t>
      </w:r>
      <w:r>
        <w:t>u đ</w:t>
      </w:r>
      <w:r>
        <w:t>ặ</w:t>
      </w:r>
      <w:r>
        <w:t>t t</w:t>
      </w:r>
      <w:r>
        <w:t>rư</w:t>
      </w:r>
      <w:r>
        <w:t>ớ</w:t>
      </w:r>
      <w:r>
        <w:t>c cao, PO có th</w:t>
      </w:r>
      <w:r>
        <w:t>ể</w:t>
      </w:r>
      <w:r>
        <w:t xml:space="preserve"> nâng lên Must. Trong phương án này, đ</w:t>
      </w:r>
      <w:r>
        <w:t>ộ</w:t>
      </w:r>
      <w:r>
        <w:t>c gi</w:t>
      </w:r>
      <w:r>
        <w:t>ả</w:t>
      </w:r>
      <w:r>
        <w:t xml:space="preserve"> v</w:t>
      </w:r>
      <w:r>
        <w:t>ẫ</w:t>
      </w:r>
      <w:r>
        <w:t>n có th</w:t>
      </w:r>
      <w:r>
        <w:t>ể</w:t>
      </w:r>
      <w:r>
        <w:t xml:space="preserve"> ch</w:t>
      </w:r>
      <w:r>
        <w:t>ờ</w:t>
      </w:r>
      <w:r>
        <w:t xml:space="preserve"> ho</w:t>
      </w:r>
      <w:r>
        <w:t>ặ</w:t>
      </w:r>
      <w:r>
        <w:t>c h</w:t>
      </w:r>
      <w:r>
        <w:t>ỏ</w:t>
      </w:r>
      <w:r>
        <w:t>i th</w:t>
      </w:r>
      <w:r>
        <w:t>ủ</w:t>
      </w:r>
      <w:r>
        <w:t xml:space="preserve"> thư nên tính năng đư</w:t>
      </w:r>
      <w:r>
        <w:t>ợ</w:t>
      </w:r>
      <w:r>
        <w:t>c x</w:t>
      </w:r>
      <w:r>
        <w:t>ế</w:t>
      </w:r>
      <w:r>
        <w:t>p sau mư</w:t>
      </w:r>
      <w:r>
        <w:t>ợ</w:t>
      </w:r>
      <w:r>
        <w:t>n sách cơ b</w:t>
      </w:r>
      <w:r>
        <w:t>ả</w:t>
      </w:r>
      <w:r>
        <w:t>n.</w:t>
      </w:r>
    </w:p>
    <w:p w:rsidR="00012E16" w:rsidRDefault="00790413">
      <w:r>
        <w:t>.</w:t>
      </w:r>
    </w:p>
    <w:sectPr w:rsidR="00012E16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0413" w:rsidRDefault="00790413">
      <w:pPr>
        <w:spacing w:after="0" w:line="240" w:lineRule="auto"/>
      </w:pPr>
      <w:r>
        <w:separator/>
      </w:r>
    </w:p>
  </w:endnote>
  <w:endnote w:type="continuationSeparator" w:id="0">
    <w:p w:rsidR="00790413" w:rsidRDefault="00790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E16" w:rsidRDefault="00790413">
    <w:pPr>
      <w:pStyle w:val="Footer"/>
      <w:jc w:val="center"/>
    </w:pPr>
    <w:r>
      <w:rPr>
        <w:sz w:val="16"/>
      </w:rPr>
      <w:t xml:space="preserve">Prioritized Product Backlog – MoSCoW | Trang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 w:rsidR="00E47051"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0413" w:rsidRDefault="00790413">
      <w:pPr>
        <w:spacing w:after="0" w:line="240" w:lineRule="auto"/>
      </w:pPr>
      <w:r>
        <w:separator/>
      </w:r>
    </w:p>
  </w:footnote>
  <w:footnote w:type="continuationSeparator" w:id="0">
    <w:p w:rsidR="00790413" w:rsidRDefault="007904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2E16"/>
    <w:rsid w:val="00034616"/>
    <w:rsid w:val="0006063C"/>
    <w:rsid w:val="0015074B"/>
    <w:rsid w:val="0029639D"/>
    <w:rsid w:val="00326F90"/>
    <w:rsid w:val="00790413"/>
    <w:rsid w:val="008F6505"/>
    <w:rsid w:val="009D1A7C"/>
    <w:rsid w:val="00AA1D8D"/>
    <w:rsid w:val="00B47730"/>
    <w:rsid w:val="00CB0664"/>
    <w:rsid w:val="00E470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3CC4B8"/>
  <w14:defaultImageDpi w14:val="300"/>
  <w15:docId w15:val="{482B9D5B-A490-4756-B6B0-A95BD187D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BC7179-4557-410F-868E-4145C6A45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676</Words>
  <Characters>3859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1. Nguyên tắc phân loại</vt:lpstr>
      <vt:lpstr>2. Bảng phân loại </vt:lpstr>
      <vt:lpstr>3. Product Backlog </vt:lpstr>
      <vt:lpstr>4. Tự phản biện</vt:lpstr>
    </vt:vector>
  </TitlesOfParts>
  <Manager/>
  <Company/>
  <LinksUpToDate>false</LinksUpToDate>
  <CharactersWithSpaces>4526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2026-10-15T13:55:00Z</dcterms:created>
  <dcterms:modified xsi:type="dcterms:W3CDTF">2026-10-15T13:55:00Z</dcterms:modified>
  <cp:category/>
</cp:coreProperties>
</file>